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60A3D" w14:textId="77777777" w:rsidR="00C46E41" w:rsidRDefault="00145908">
      <w:pPr>
        <w:pStyle w:val="Heading1"/>
      </w:pPr>
      <w:r>
        <w:t>Week 5 Project Progress Report</w:t>
      </w:r>
    </w:p>
    <w:p w14:paraId="31E3A4B9" w14:textId="77777777" w:rsidR="00C46E41" w:rsidRDefault="00145908">
      <w:r>
        <w:t>Duration: 29 December – 3 January</w:t>
      </w:r>
      <w:r>
        <w:br/>
      </w:r>
    </w:p>
    <w:p w14:paraId="05330987" w14:textId="77777777" w:rsidR="00C46E41" w:rsidRDefault="00145908">
      <w:r>
        <w:t>Project Progress Documentation (Day-wise Report)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6E41" w14:paraId="47C18C1C" w14:textId="77777777">
        <w:tc>
          <w:tcPr>
            <w:tcW w:w="2880" w:type="dxa"/>
          </w:tcPr>
          <w:p w14:paraId="12013BFD" w14:textId="77777777" w:rsidR="00C46E41" w:rsidRDefault="00145908">
            <w:r>
              <w:t>Date</w:t>
            </w:r>
          </w:p>
        </w:tc>
        <w:tc>
          <w:tcPr>
            <w:tcW w:w="2880" w:type="dxa"/>
          </w:tcPr>
          <w:p w14:paraId="54671860" w14:textId="77777777" w:rsidR="00C46E41" w:rsidRDefault="00145908">
            <w:r>
              <w:t>Topic</w:t>
            </w:r>
          </w:p>
        </w:tc>
        <w:tc>
          <w:tcPr>
            <w:tcW w:w="2880" w:type="dxa"/>
          </w:tcPr>
          <w:p w14:paraId="121EEEF3" w14:textId="77777777" w:rsidR="00C46E41" w:rsidRDefault="00145908">
            <w:r>
              <w:t>Work Done / Learning Outcome</w:t>
            </w:r>
          </w:p>
        </w:tc>
      </w:tr>
      <w:tr w:rsidR="00C46E41" w14:paraId="645AC6A0" w14:textId="77777777">
        <w:tc>
          <w:tcPr>
            <w:tcW w:w="2880" w:type="dxa"/>
          </w:tcPr>
          <w:p w14:paraId="6728F1F9" w14:textId="77777777" w:rsidR="00C46E41" w:rsidRDefault="00145908">
            <w:r>
              <w:t>29 Dec</w:t>
            </w:r>
          </w:p>
        </w:tc>
        <w:tc>
          <w:tcPr>
            <w:tcW w:w="2880" w:type="dxa"/>
          </w:tcPr>
          <w:p w14:paraId="28D7DB90" w14:textId="77777777" w:rsidR="00C46E41" w:rsidRDefault="00145908">
            <w:r>
              <w:t>Axios Implementation</w:t>
            </w:r>
          </w:p>
        </w:tc>
        <w:tc>
          <w:tcPr>
            <w:tcW w:w="2880" w:type="dxa"/>
          </w:tcPr>
          <w:p w14:paraId="7C0EF1AF" w14:textId="39BFBC7B" w:rsidR="00C46E41" w:rsidRDefault="00145908">
            <w:r>
              <w:t xml:space="preserve">Integrated Axios for HTTP requests. Learned GET, POST, PUT, </w:t>
            </w:r>
            <w:r>
              <w:t>DELETE operations.</w:t>
            </w:r>
          </w:p>
        </w:tc>
      </w:tr>
      <w:tr w:rsidR="00C46E41" w14:paraId="6ED549B3" w14:textId="77777777">
        <w:tc>
          <w:tcPr>
            <w:tcW w:w="2880" w:type="dxa"/>
          </w:tcPr>
          <w:p w14:paraId="0982D24D" w14:textId="77777777" w:rsidR="00C46E41" w:rsidRDefault="00145908">
            <w:r>
              <w:t>30 Dec</w:t>
            </w:r>
          </w:p>
        </w:tc>
        <w:tc>
          <w:tcPr>
            <w:tcW w:w="2880" w:type="dxa"/>
          </w:tcPr>
          <w:p w14:paraId="7ACA9635" w14:textId="77777777" w:rsidR="00C46E41" w:rsidRDefault="00145908">
            <w:r>
              <w:t>React Router DOM Navigation</w:t>
            </w:r>
          </w:p>
        </w:tc>
        <w:tc>
          <w:tcPr>
            <w:tcW w:w="2880" w:type="dxa"/>
          </w:tcPr>
          <w:p w14:paraId="48F15EF9" w14:textId="31C26069" w:rsidR="00C46E41" w:rsidRDefault="00A34336">
            <w:r>
              <w:t>learned</w:t>
            </w:r>
            <w:r w:rsidR="00145908">
              <w:t xml:space="preserve"> routing </w:t>
            </w:r>
            <w:r w:rsidR="00145908">
              <w:t>. Implemented nested and dynamic routes. Used useNavigate, useParams, and useLocation</w:t>
            </w:r>
            <w:r w:rsidR="00145908">
              <w:t>.</w:t>
            </w:r>
          </w:p>
        </w:tc>
      </w:tr>
      <w:tr w:rsidR="00C46E41" w14:paraId="548C3C0E" w14:textId="77777777">
        <w:tc>
          <w:tcPr>
            <w:tcW w:w="2880" w:type="dxa"/>
          </w:tcPr>
          <w:p w14:paraId="077950AA" w14:textId="77777777" w:rsidR="00C46E41" w:rsidRDefault="00145908">
            <w:r>
              <w:t>31 Dec</w:t>
            </w:r>
          </w:p>
        </w:tc>
        <w:tc>
          <w:tcPr>
            <w:tcW w:w="2880" w:type="dxa"/>
          </w:tcPr>
          <w:p w14:paraId="54184E51" w14:textId="77777777" w:rsidR="00C46E41" w:rsidRDefault="00145908">
            <w:r>
              <w:t>CRUD Operations (React + Node.js)</w:t>
            </w:r>
          </w:p>
        </w:tc>
        <w:tc>
          <w:tcPr>
            <w:tcW w:w="2880" w:type="dxa"/>
          </w:tcPr>
          <w:p w14:paraId="43815AFC" w14:textId="1FE5D16A" w:rsidR="00C46E41" w:rsidRDefault="00A34336">
            <w:r>
              <w:t>Did</w:t>
            </w:r>
            <w:r w:rsidR="00145908">
              <w:t xml:space="preserve"> CRUD functionality. Connected React frontend with Node.js/Express backend. Implemented RESTful API endpoints and managed state synchronization.</w:t>
            </w:r>
          </w:p>
        </w:tc>
      </w:tr>
      <w:tr w:rsidR="00C46E41" w14:paraId="5298E652" w14:textId="77777777">
        <w:tc>
          <w:tcPr>
            <w:tcW w:w="2880" w:type="dxa"/>
          </w:tcPr>
          <w:p w14:paraId="22E8BC01" w14:textId="77777777" w:rsidR="00C46E41" w:rsidRDefault="00145908">
            <w:r>
              <w:t>1 Jan</w:t>
            </w:r>
          </w:p>
        </w:tc>
        <w:tc>
          <w:tcPr>
            <w:tcW w:w="2880" w:type="dxa"/>
          </w:tcPr>
          <w:p w14:paraId="558140D0" w14:textId="77777777" w:rsidR="00C46E41" w:rsidRDefault="00145908">
            <w:r>
              <w:t>Sample Rea</w:t>
            </w:r>
            <w:r>
              <w:t>ct Component Development</w:t>
            </w:r>
          </w:p>
        </w:tc>
        <w:tc>
          <w:tcPr>
            <w:tcW w:w="2880" w:type="dxa"/>
          </w:tcPr>
          <w:p w14:paraId="5AA04C38" w14:textId="10A707C4" w:rsidR="00C46E41" w:rsidRDefault="00145908">
            <w:r>
              <w:t xml:space="preserve">Created reusable functional components. Used </w:t>
            </w:r>
            <w:r w:rsidR="00A34336">
              <w:t>useState</w:t>
            </w:r>
            <w:r>
              <w:t xml:space="preserve"> and useEffect hooks</w:t>
            </w:r>
            <w:r>
              <w:t xml:space="preserve">. </w:t>
            </w:r>
          </w:p>
        </w:tc>
      </w:tr>
      <w:tr w:rsidR="00C46E41" w14:paraId="060FA1DA" w14:textId="77777777">
        <w:tc>
          <w:tcPr>
            <w:tcW w:w="2880" w:type="dxa"/>
          </w:tcPr>
          <w:p w14:paraId="4EC8B9CB" w14:textId="77777777" w:rsidR="00C46E41" w:rsidRDefault="00145908">
            <w:r>
              <w:t>2 Jan</w:t>
            </w:r>
          </w:p>
        </w:tc>
        <w:tc>
          <w:tcPr>
            <w:tcW w:w="2880" w:type="dxa"/>
          </w:tcPr>
          <w:p w14:paraId="058C9111" w14:textId="77777777" w:rsidR="00C46E41" w:rsidRDefault="00145908">
            <w:r>
              <w:t>Bootstrap Integration in React</w:t>
            </w:r>
          </w:p>
        </w:tc>
        <w:tc>
          <w:tcPr>
            <w:tcW w:w="2880" w:type="dxa"/>
          </w:tcPr>
          <w:p w14:paraId="7CA5F75D" w14:textId="3A712BEF" w:rsidR="00C46E41" w:rsidRDefault="00145908">
            <w:r>
              <w:t>Installed and configured React Bootstrap. Implemented responsive layouts using grid system.</w:t>
            </w:r>
            <w:bookmarkStart w:id="0" w:name="_GoBack"/>
            <w:bookmarkEnd w:id="0"/>
            <w:r>
              <w:t>Customized Bootstrap themes using CSS variables.</w:t>
            </w:r>
          </w:p>
        </w:tc>
      </w:tr>
      <w:tr w:rsidR="00C46E41" w14:paraId="51B05F6F" w14:textId="77777777">
        <w:tc>
          <w:tcPr>
            <w:tcW w:w="2880" w:type="dxa"/>
          </w:tcPr>
          <w:p w14:paraId="20C0CD70" w14:textId="77777777" w:rsidR="00C46E41" w:rsidRDefault="00145908">
            <w:r>
              <w:t>3 Jan</w:t>
            </w:r>
          </w:p>
        </w:tc>
        <w:tc>
          <w:tcPr>
            <w:tcW w:w="2880" w:type="dxa"/>
          </w:tcPr>
          <w:p w14:paraId="1F95FFBB" w14:textId="77777777" w:rsidR="00C46E41" w:rsidRDefault="00145908">
            <w:r>
              <w:t>Authentication System (In Progress)</w:t>
            </w:r>
          </w:p>
        </w:tc>
        <w:tc>
          <w:tcPr>
            <w:tcW w:w="2880" w:type="dxa"/>
          </w:tcPr>
          <w:p w14:paraId="58806BB2" w14:textId="0BAE8012" w:rsidR="00C46E41" w:rsidRDefault="00145908">
            <w:r>
              <w:t>Work</w:t>
            </w:r>
            <w:r w:rsidR="00A34336">
              <w:t xml:space="preserve">ed </w:t>
            </w:r>
            <w:r>
              <w:t>on login and registration fun</w:t>
            </w:r>
            <w:r>
              <w:t>ctionality.</w:t>
            </w:r>
          </w:p>
        </w:tc>
      </w:tr>
    </w:tbl>
    <w:p w14:paraId="764A0202" w14:textId="77777777" w:rsidR="00145908" w:rsidRDefault="00145908"/>
    <w:sectPr w:rsidR="00145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908"/>
    <w:rsid w:val="0015074B"/>
    <w:rsid w:val="0029639D"/>
    <w:rsid w:val="00326F90"/>
    <w:rsid w:val="00A34336"/>
    <w:rsid w:val="00AA1D8D"/>
    <w:rsid w:val="00B47730"/>
    <w:rsid w:val="00C46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99EB2"/>
  <w14:defaultImageDpi w14:val="300"/>
  <w15:docId w15:val="{E8C3C2D6-D07F-4CFD-9488-CF77595C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7D6E9-B7CD-48A6-90A2-3A55F35C4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radhika saraiya</cp:lastModifiedBy>
  <cp:revision>2</cp:revision>
  <dcterms:created xsi:type="dcterms:W3CDTF">2013-12-23T23:15:00Z</dcterms:created>
  <dcterms:modified xsi:type="dcterms:W3CDTF">2026-01-03T08:49:00Z</dcterms:modified>
  <cp:category/>
</cp:coreProperties>
</file>